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Design and Development of an Integrated Healthcare Service Management Web Application</w:t>
      </w:r>
    </w:p>
    <w:p/>
    <w:p>
      <w:pPr>
        <w:jc w:val="center"/>
      </w:pPr>
      <w:r>
        <w:rPr>
          <w:b/>
        </w:rPr>
        <w:t>By: Your Name</w:t>
      </w:r>
    </w:p>
    <w:p>
      <w:pPr>
        <w:jc w:val="center"/>
      </w:pPr>
      <w:r>
        <w:t>Student/Index Number: XXXXXXX</w:t>
      </w:r>
    </w:p>
    <w:p>
      <w:pPr>
        <w:jc w:val="center"/>
      </w:pPr>
      <w:r>
        <w:t>Programme: BSc Computer Science / Information Technology</w:t>
      </w:r>
    </w:p>
    <w:p>
      <w:pPr>
        <w:jc w:val="center"/>
      </w:pPr>
      <w:r>
        <w:t>Department: Computer Science</w:t>
      </w:r>
    </w:p>
    <w:p>
      <w:pPr>
        <w:jc w:val="center"/>
      </w:pPr>
      <w:r>
        <w:t>University: Your University</w:t>
      </w:r>
    </w:p>
    <w:p>
      <w:pPr>
        <w:jc w:val="center"/>
      </w:pPr>
      <w:r>
        <w:t>Supervisor/Lecturer: Dr. Your Supervisor</w:t>
      </w:r>
    </w:p>
    <w:p>
      <w:pPr>
        <w:jc w:val="center"/>
      </w:pPr>
      <w:r>
        <w:t>Academic Year: 2025/2026</w:t>
      </w:r>
    </w:p>
    <w:p>
      <w:r>
        <w:br w:type="page"/>
      </w:r>
    </w:p>
    <w:p>
      <w:pPr>
        <w:pStyle w:val="Heading1"/>
      </w:pPr>
      <w:r>
        <w:t>Declaration</w:t>
      </w:r>
    </w:p>
    <w:p>
      <w:r>
        <w:t>I declare that this project is my own work and that all sources used have been acknowledged.</w:t>
      </w:r>
    </w:p>
    <w:p>
      <w:r>
        <w:br w:type="page"/>
      </w:r>
    </w:p>
    <w:p>
      <w:pPr>
        <w:pStyle w:val="Heading1"/>
      </w:pPr>
      <w:r>
        <w:t>Certification/Approval</w:t>
      </w:r>
    </w:p>
    <w:p>
      <w:r>
        <w:t>This project has been approved and certified by the supervisor/department as meeting the requirements for the stated academic work.</w:t>
      </w:r>
    </w:p>
    <w:p>
      <w:r>
        <w:t>Supervisor: ________________________</w:t>
      </w:r>
    </w:p>
    <w:p>
      <w:r>
        <w:t>Signature: ________________________</w:t>
      </w:r>
    </w:p>
    <w:p>
      <w:r>
        <w:t>Date: ________________________</w:t>
      </w:r>
    </w:p>
    <w:p>
      <w:r>
        <w:br w:type="page"/>
      </w:r>
    </w:p>
    <w:p>
      <w:pPr>
        <w:pStyle w:val="Heading1"/>
      </w:pPr>
      <w:r>
        <w:t>Dedication</w:t>
      </w:r>
    </w:p>
    <w:p>
      <w:r>
        <w:t>This work is dedicated to ...</w:t>
      </w:r>
    </w:p>
    <w:p>
      <w:r>
        <w:br w:type="page"/>
      </w:r>
    </w:p>
    <w:p>
      <w:pPr>
        <w:pStyle w:val="Heading1"/>
      </w:pPr>
      <w:r>
        <w:t>Acknowledgement</w:t>
      </w:r>
    </w:p>
    <w:p>
      <w:r>
        <w:t>I would like to express my sincere gratitude to my supervisor, lecturers, family, and friends for their guidance and support during this project.</w:t>
      </w:r>
    </w:p>
    <w:p>
      <w:r>
        <w:br w:type="page"/>
      </w:r>
    </w:p>
    <w:p>
      <w:pPr>
        <w:pStyle w:val="Heading1"/>
      </w:pPr>
      <w:r>
        <w:t>Abstract</w:t>
      </w:r>
    </w:p>
    <w:p>
      <w:r>
        <w:t xml:space="preserve">Healthcare delivery is increasingly challenged by long waiting times, poor appointment coordination, manual service management, and limited digital access to care. This project addresses these issues by designing and developing an integrated healthcare service management web application. The system allows patients to register, book appointments, manage queue status, access provider information, order medicines, book laboratory tests, maintain health records, make payments, and use family health management tools. It also provides a healthcare support assistant, multilingual access, and administrative controls for managing users, providers, services, appointments, queue records, and reports. The application was implemented using Flask, SQLAlchemy, Jinja2 templates, and Bootstrap, with deployment considerations for Vercel. The project demonstrates how a centralized healthcare platform can improve access, efficiency, and communication for patients, providers, and administrators. </w:t>
      </w:r>
    </w:p>
    <w:p>
      <w:r>
        <w:br w:type="page"/>
      </w:r>
    </w:p>
    <w:p>
      <w:pPr>
        <w:pStyle w:val="Heading1"/>
      </w:pPr>
      <w:r>
        <w:t>Table of Contents</w:t>
      </w:r>
    </w:p>
    <w:p>
      <w:r>
        <w:t>1. Introduction</w:t>
      </w:r>
    </w:p>
    <w:p>
      <w:r>
        <w:t>2. Literature Review</w:t>
      </w:r>
    </w:p>
    <w:p>
      <w:r>
        <w:t>3. System Analysis and Methodology</w:t>
      </w:r>
    </w:p>
    <w:p>
      <w:r>
        <w:t>4. System Design and Implementation</w:t>
      </w:r>
    </w:p>
    <w:p>
      <w:r>
        <w:t>5. Testing and Evaluation</w:t>
      </w:r>
    </w:p>
    <w:p>
      <w:r>
        <w:t>6. Conclusion and Recommendations</w:t>
      </w:r>
    </w:p>
    <w:p>
      <w:r>
        <w:t>References</w:t>
      </w:r>
    </w:p>
    <w:p>
      <w:r>
        <w:t>Appendices</w:t>
      </w:r>
    </w:p>
    <w:p>
      <w:r>
        <w:br w:type="page"/>
      </w:r>
    </w:p>
    <w:p>
      <w:pPr>
        <w:pStyle w:val="Heading1"/>
      </w:pPr>
      <w:r>
        <w:t>List of Figures</w:t>
      </w:r>
    </w:p>
    <w:p>
      <w:r>
        <w:t>Figure 1.1: Use Case Diagram</w:t>
      </w:r>
    </w:p>
    <w:p>
      <w:r>
        <w:t>Figure 4.1: System Architecture Diagram</w:t>
      </w:r>
    </w:p>
    <w:p>
      <w:r>
        <w:t>Figure 4.2: Entity Relationship Diagram</w:t>
      </w:r>
    </w:p>
    <w:p>
      <w:r>
        <w:t>Figure 4.3: Home Page</w:t>
      </w:r>
    </w:p>
    <w:p>
      <w:r>
        <w:t>Figure 4.4: Registration and Login</w:t>
      </w:r>
    </w:p>
    <w:p>
      <w:r>
        <w:t>Figure 4.5: Patient Dashboard</w:t>
      </w:r>
    </w:p>
    <w:p>
      <w:r>
        <w:t>Figure 4.6: Appointment Booking Interface</w:t>
      </w:r>
    </w:p>
    <w:p>
      <w:r>
        <w:t>Figure 4.7: Queue Management Interface</w:t>
      </w:r>
    </w:p>
    <w:p>
      <w:r>
        <w:t>Figure 4.8: Provider Search and Profile</w:t>
      </w:r>
    </w:p>
    <w:p>
      <w:r>
        <w:t>Figure 4.9: Pharmacy Interface</w:t>
      </w:r>
    </w:p>
    <w:p>
      <w:r>
        <w:t>Figure 4.10: Lab Booking and Results</w:t>
      </w:r>
    </w:p>
    <w:p>
      <w:r>
        <w:t>Figure 4.11: Medical Records</w:t>
      </w:r>
    </w:p>
    <w:p>
      <w:r>
        <w:t>Figure 4.12: Family Accounts</w:t>
      </w:r>
    </w:p>
    <w:p>
      <w:r>
        <w:t>Figure 4.13: Payment Interface</w:t>
      </w:r>
    </w:p>
    <w:p>
      <w:r>
        <w:t>Figure 4.14: AI Assistant Interface</w:t>
      </w:r>
    </w:p>
    <w:p>
      <w:r>
        <w:t>Figure 4.15: English and Spanish Interface</w:t>
      </w:r>
    </w:p>
    <w:p>
      <w:r>
        <w:t>Figure 4.16: Admin Dashboard</w:t>
      </w:r>
    </w:p>
    <w:p>
      <w:r>
        <w:t>Figure 5.1: Deployed Application Screenshot</w:t>
      </w:r>
    </w:p>
    <w:p>
      <w:r>
        <w:br w:type="page"/>
      </w:r>
    </w:p>
    <w:p>
      <w:pPr>
        <w:pStyle w:val="Heading1"/>
      </w:pPr>
      <w:r>
        <w:t>List of Tables</w:t>
      </w:r>
    </w:p>
    <w:p>
      <w:r>
        <w:t>Table 2.1: Comparison of Existing Healthcare Platforms</w:t>
      </w:r>
    </w:p>
    <w:p>
      <w:r>
        <w:t>Table 3.1: Functional Requirements</w:t>
      </w:r>
    </w:p>
    <w:p>
      <w:r>
        <w:t>Table 3.2: Non-functional Requirements</w:t>
      </w:r>
    </w:p>
    <w:p>
      <w:r>
        <w:t>Table 5.1: Functional Test Cases</w:t>
      </w:r>
    </w:p>
    <w:p>
      <w:r>
        <w:t>Table 5.2: Usability and Security Evaluation</w:t>
      </w:r>
    </w:p>
    <w:p>
      <w:r>
        <w:br w:type="page"/>
      </w:r>
    </w:p>
    <w:p>
      <w:pPr>
        <w:pStyle w:val="Heading1"/>
      </w:pPr>
      <w:r>
        <w:t>CHAPTER ONE</w:t>
      </w:r>
    </w:p>
    <w:p>
      <w:pPr>
        <w:pStyle w:val="Heading2"/>
      </w:pPr>
      <w:r>
        <w:t>INTRODUCTION</w:t>
      </w:r>
    </w:p>
    <w:p>
      <w:pPr>
        <w:pStyle w:val="Heading3"/>
      </w:pPr>
      <w:r>
        <w:t>1.1 Background</w:t>
      </w:r>
    </w:p>
    <w:p>
      <w:r>
        <w:t>The healthcare sector is under increasing pressure due to long waiting times, fragmented service delivery, manual appointment bookings, and poor communication between patients and healthcare providers. Patients often need to visit facilities physically, queue for long periods, and manage multiple services across different departments without a centralized system. This leads to inconvenience, delays, and reduced patient satisfaction. In a digital age, healthcare services should be more accessible, efficient, and patient-centered.</w:t>
      </w:r>
    </w:p>
    <w:p>
      <w:r>
        <w:t>The proposed system, an integrated healthcare service management web application, addresses these challenges by centralizing appointment booking, queue tracking, provider search, health records, family management, pharmacy, laboratory support, payments, and AI-guided assistance in a single platform.</w:t>
      </w:r>
    </w:p>
    <w:p>
      <w:pPr>
        <w:pStyle w:val="Heading3"/>
      </w:pPr>
      <w:r>
        <w:t>1.2 Problem Statement</w:t>
      </w:r>
    </w:p>
    <w:p>
      <w:r>
        <w:t>Patients often have to physically visit healthcare facilities to book appointments, obtain information, or make enquiries. These processes can result in long waiting times, inconvenience, and poor management of healthcare services. In addition, patients may struggle to manage appointments, prescriptions, payments, and family healthcare needs through a single system. Healthcare administrators also face difficulties in monitoring services, queue flow, and provider schedules without integrated digital tools.</w:t>
      </w:r>
    </w:p>
    <w:p>
      <w:pPr>
        <w:pStyle w:val="Heading3"/>
      </w:pPr>
      <w:r>
        <w:t>1.3 Aim</w:t>
      </w:r>
    </w:p>
    <w:p>
      <w:r>
        <w:t>To design and develop an integrated healthcare service management web application that provides patients with convenient access to healthcare services while improving appointment, queue, communication, and healthcare management processes.</w:t>
      </w:r>
    </w:p>
    <w:p>
      <w:pPr>
        <w:pStyle w:val="Heading3"/>
      </w:pPr>
      <w:r>
        <w:t>1.4 Objectives</w:t>
      </w:r>
    </w:p>
    <w:p>
      <w:pPr>
        <w:pStyle w:val="ListBullet"/>
      </w:pPr>
      <w:r>
        <w:t>To develop an online appointment booking system.</w:t>
      </w:r>
    </w:p>
    <w:p>
      <w:pPr>
        <w:pStyle w:val="ListBullet"/>
      </w:pPr>
      <w:r>
        <w:t>To implement real-time queue tracking.</w:t>
      </w:r>
    </w:p>
    <w:p>
      <w:pPr>
        <w:pStyle w:val="ListBullet"/>
      </w:pPr>
      <w:r>
        <w:t>To provide access to healthcare providers and their profiles.</w:t>
      </w:r>
    </w:p>
    <w:p>
      <w:pPr>
        <w:pStyle w:val="ListBullet"/>
      </w:pPr>
      <w:r>
        <w:t>To facilitate online consultations.</w:t>
      </w:r>
    </w:p>
    <w:p>
      <w:pPr>
        <w:pStyle w:val="ListBullet"/>
      </w:pPr>
      <w:r>
        <w:t>To provide pharmacy and laboratory services.</w:t>
      </w:r>
    </w:p>
    <w:p>
      <w:pPr>
        <w:pStyle w:val="ListBullet"/>
      </w:pPr>
      <w:r>
        <w:t>To implement secure online payments.</w:t>
      </w:r>
    </w:p>
    <w:p>
      <w:pPr>
        <w:pStyle w:val="ListBullet"/>
      </w:pPr>
      <w:r>
        <w:t>To provide family healthcare management.</w:t>
      </w:r>
    </w:p>
    <w:p>
      <w:pPr>
        <w:pStyle w:val="ListBullet"/>
      </w:pPr>
      <w:r>
        <w:t>To integrate an AI healthcare assistant.</w:t>
      </w:r>
    </w:p>
    <w:p>
      <w:pPr>
        <w:pStyle w:val="ListBullet"/>
      </w:pPr>
      <w:r>
        <w:t>To provide multilingual support.</w:t>
      </w:r>
    </w:p>
    <w:p>
      <w:pPr>
        <w:pStyle w:val="ListBullet"/>
      </w:pPr>
      <w:r>
        <w:t>To provide an administrative dashboard for managing the platform.</w:t>
      </w:r>
    </w:p>
    <w:p>
      <w:pPr>
        <w:pStyle w:val="Heading3"/>
      </w:pPr>
      <w:r>
        <w:t>1.5 Significance</w:t>
      </w:r>
    </w:p>
    <w:p>
      <w:r>
        <w:t>This system benefits patients by making healthcare access more convenient and efficient. Healthcare providers benefit from organized appointments, patient information, and queue management. Hospital administrators gain visibility into service usage, queue flow, and user management. Families can manage healthcare needs for dependents, while healthcare organizations benefit from a more structured digital ecosystem.</w:t>
      </w:r>
    </w:p>
    <w:p>
      <w:pPr>
        <w:pStyle w:val="Heading3"/>
      </w:pPr>
      <w:r>
        <w:t>1.6 Scope</w:t>
      </w:r>
    </w:p>
    <w:p>
      <w:pPr>
        <w:pStyle w:val="ListBullet"/>
      </w:pPr>
      <w:r>
        <w:t>Patient registration and login</w:t>
      </w:r>
    </w:p>
    <w:p>
      <w:pPr>
        <w:pStyle w:val="ListBullet"/>
      </w:pPr>
      <w:r>
        <w:t>Appointment scheduling and history</w:t>
      </w:r>
    </w:p>
    <w:p>
      <w:pPr>
        <w:pStyle w:val="ListBullet"/>
      </w:pPr>
      <w:r>
        <w:t>Queue management and status updates</w:t>
      </w:r>
    </w:p>
    <w:p>
      <w:pPr>
        <w:pStyle w:val="ListBullet"/>
      </w:pPr>
      <w:r>
        <w:t>Provider search and profiles</w:t>
      </w:r>
    </w:p>
    <w:p>
      <w:pPr>
        <w:pStyle w:val="ListBullet"/>
      </w:pPr>
      <w:r>
        <w:t>Online consultations and telemedicine support</w:t>
      </w:r>
    </w:p>
    <w:p>
      <w:pPr>
        <w:pStyle w:val="ListBullet"/>
      </w:pPr>
      <w:r>
        <w:t>Pharmacy ordering and medicine management</w:t>
      </w:r>
    </w:p>
    <w:p>
      <w:pPr>
        <w:pStyle w:val="ListBullet"/>
      </w:pPr>
      <w:r>
        <w:t>Laboratory booking and records</w:t>
      </w:r>
    </w:p>
    <w:p>
      <w:pPr>
        <w:pStyle w:val="ListBullet"/>
      </w:pPr>
      <w:r>
        <w:t>Payments and receipts</w:t>
      </w:r>
    </w:p>
    <w:p>
      <w:pPr>
        <w:pStyle w:val="ListBullet"/>
      </w:pPr>
      <w:r>
        <w:t>Medical records and family accounts</w:t>
      </w:r>
    </w:p>
    <w:p>
      <w:pPr>
        <w:pStyle w:val="ListBullet"/>
      </w:pPr>
      <w:r>
        <w:t>AI assistant for general healthcare guidance</w:t>
      </w:r>
    </w:p>
    <w:p>
      <w:pPr>
        <w:pStyle w:val="ListBullet"/>
      </w:pPr>
      <w:r>
        <w:t>Administrative dashboard and reports</w:t>
      </w:r>
    </w:p>
    <w:p>
      <w:pPr>
        <w:pStyle w:val="Heading3"/>
      </w:pPr>
      <w:r>
        <w:t>1.7 Limitations</w:t>
      </w:r>
    </w:p>
    <w:p>
      <w:pPr>
        <w:pStyle w:val="ListBullet"/>
      </w:pPr>
      <w:r>
        <w:t>The system does not replace professional medical diagnosis.</w:t>
      </w:r>
    </w:p>
    <w:p>
      <w:pPr>
        <w:pStyle w:val="ListBullet"/>
      </w:pPr>
      <w:r>
        <w:t>Some payment functionality may require integration with third-party providers.</w:t>
      </w:r>
    </w:p>
    <w:p>
      <w:pPr>
        <w:pStyle w:val="ListBullet"/>
      </w:pPr>
      <w:r>
        <w:t>AI recommendations are informational and should not be treated as medical advice.</w:t>
      </w:r>
    </w:p>
    <w:p>
      <w:pPr>
        <w:pStyle w:val="ListBullet"/>
      </w:pPr>
      <w:r>
        <w:t>The availability of some services depends on the registered providers and platform data.</w:t>
      </w:r>
    </w:p>
    <w:p>
      <w:r>
        <w:br w:type="page"/>
      </w:r>
    </w:p>
    <w:p>
      <w:pPr>
        <w:pStyle w:val="Heading1"/>
      </w:pPr>
      <w:r>
        <w:t>CHAPTER TWO</w:t>
      </w:r>
    </w:p>
    <w:p>
      <w:pPr>
        <w:pStyle w:val="Heading2"/>
      </w:pPr>
      <w:r>
        <w:t>LITERATURE REVIEW</w:t>
      </w:r>
    </w:p>
    <w:p>
      <w:pPr>
        <w:pStyle w:val="Heading3"/>
      </w:pPr>
      <w:r>
        <w:t>2.1 Introduction</w:t>
      </w:r>
    </w:p>
    <w:p>
      <w:r>
        <w:t>This chapter reviews existing healthcare platforms and digital health management systems to understand their capabilities, limitations, and areas of improvement. The analysis focuses on appointment systems, queue tracking, provider access, payments, pharmacy, family support, and AI assistance.</w:t>
      </w:r>
    </w:p>
    <w:p>
      <w:pPr>
        <w:pStyle w:val="Heading3"/>
      </w:pPr>
      <w:r>
        <w:t>2.2 Existing Healthcare Platforms</w:t>
      </w:r>
    </w:p>
    <w:p>
      <w:r>
        <w:t>Examples of healthcare platforms include Practo, MyChart, and Apollo 24/7. These platforms provide online doctor discovery, appointment scheduling, digital consultations, payment handling, and patient information systems. However, many platforms are either provider-centered, limited in scope, or designed for specific healthcare markets. They may not fully integrate family health management, queue tracking, pharmacy ordering, and multilingual support into a single user experience.</w:t>
      </w:r>
    </w:p>
    <w:p>
      <w:pPr>
        <w:pStyle w:val="Heading3"/>
      </w:pPr>
      <w:r>
        <w:t>2.3 Comparison of Existing Systems</w:t>
      </w:r>
    </w:p>
    <w:tbl>
      <w:tblPr>
        <w:tblW w:type="auto" w:w="0"/>
        <w:jc w:val="center"/>
        <w:tblLook w:firstColumn="1" w:firstRow="1" w:lastColumn="0" w:lastRow="0" w:noHBand="0" w:noVBand="1" w:val="04A0"/>
      </w:tblPr>
      <w:tblGrid>
        <w:gridCol w:w="2160"/>
        <w:gridCol w:w="2160"/>
        <w:gridCol w:w="2160"/>
        <w:gridCol w:w="2160"/>
      </w:tblGrid>
      <w:tr>
        <w:tc>
          <w:tcPr>
            <w:tcW w:type="dxa" w:w="2160"/>
          </w:tcPr>
          <w:p>
            <w:r>
              <w:rPr>
                <w:b/>
              </w:rPr>
              <w:t>Feature</w:t>
            </w:r>
          </w:p>
        </w:tc>
        <w:tc>
          <w:tcPr>
            <w:tcW w:type="dxa" w:w="2160"/>
          </w:tcPr>
          <w:p>
            <w:r>
              <w:rPr>
                <w:b/>
              </w:rPr>
              <w:t>Practo</w:t>
            </w:r>
          </w:p>
        </w:tc>
        <w:tc>
          <w:tcPr>
            <w:tcW w:type="dxa" w:w="2160"/>
          </w:tcPr>
          <w:p>
            <w:r>
              <w:rPr>
                <w:b/>
              </w:rPr>
              <w:t>MyChart</w:t>
            </w:r>
          </w:p>
        </w:tc>
        <w:tc>
          <w:tcPr>
            <w:tcW w:type="dxa" w:w="2160"/>
          </w:tcPr>
          <w:p>
            <w:r>
              <w:rPr>
                <w:b/>
              </w:rPr>
              <w:t>Proposed System</w:t>
            </w:r>
          </w:p>
        </w:tc>
      </w:tr>
      <w:tr>
        <w:tc>
          <w:tcPr>
            <w:tcW w:type="dxa" w:w="2160"/>
          </w:tcPr>
          <w:p>
            <w:r>
              <w:t>Appointment</w:t>
            </w:r>
          </w:p>
        </w:tc>
        <w:tc>
          <w:tcPr>
            <w:tcW w:type="dxa" w:w="2160"/>
          </w:tcPr>
          <w:p>
            <w:r>
              <w:t>✓</w:t>
            </w:r>
          </w:p>
        </w:tc>
        <w:tc>
          <w:tcPr>
            <w:tcW w:type="dxa" w:w="2160"/>
          </w:tcPr>
          <w:p>
            <w:r>
              <w:t>✓</w:t>
            </w:r>
          </w:p>
        </w:tc>
        <w:tc>
          <w:tcPr>
            <w:tcW w:type="dxa" w:w="2160"/>
          </w:tcPr>
          <w:p>
            <w:r>
              <w:t>✓</w:t>
            </w:r>
          </w:p>
        </w:tc>
      </w:tr>
      <w:tr>
        <w:tc>
          <w:tcPr>
            <w:tcW w:type="dxa" w:w="2160"/>
          </w:tcPr>
          <w:p>
            <w:r>
              <w:t>Queue tracking</w:t>
            </w:r>
          </w:p>
        </w:tc>
        <w:tc>
          <w:tcPr>
            <w:tcW w:type="dxa" w:w="2160"/>
          </w:tcPr>
          <w:p>
            <w:r>
              <w:t>—</w:t>
            </w:r>
          </w:p>
        </w:tc>
        <w:tc>
          <w:tcPr>
            <w:tcW w:type="dxa" w:w="2160"/>
          </w:tcPr>
          <w:p>
            <w:r>
              <w:t>✓</w:t>
            </w:r>
          </w:p>
        </w:tc>
        <w:tc>
          <w:tcPr>
            <w:tcW w:type="dxa" w:w="2160"/>
          </w:tcPr>
          <w:p>
            <w:r>
              <w:t>✓</w:t>
            </w:r>
          </w:p>
        </w:tc>
      </w:tr>
      <w:tr>
        <w:tc>
          <w:tcPr>
            <w:tcW w:type="dxa" w:w="2160"/>
          </w:tcPr>
          <w:p>
            <w:r>
              <w:t>Pharmacy</w:t>
            </w:r>
          </w:p>
        </w:tc>
        <w:tc>
          <w:tcPr>
            <w:tcW w:type="dxa" w:w="2160"/>
          </w:tcPr>
          <w:p>
            <w:r>
              <w:t>✓</w:t>
            </w:r>
          </w:p>
        </w:tc>
        <w:tc>
          <w:tcPr>
            <w:tcW w:type="dxa" w:w="2160"/>
          </w:tcPr>
          <w:p>
            <w:r>
              <w:t>✓</w:t>
            </w:r>
          </w:p>
        </w:tc>
        <w:tc>
          <w:tcPr>
            <w:tcW w:type="dxa" w:w="2160"/>
          </w:tcPr>
          <w:p>
            <w:r>
              <w:t>✓</w:t>
            </w:r>
          </w:p>
        </w:tc>
      </w:tr>
      <w:tr>
        <w:tc>
          <w:tcPr>
            <w:tcW w:type="dxa" w:w="2160"/>
          </w:tcPr>
          <w:p>
            <w:r>
              <w:t>Family accounts</w:t>
            </w:r>
          </w:p>
        </w:tc>
        <w:tc>
          <w:tcPr>
            <w:tcW w:type="dxa" w:w="2160"/>
          </w:tcPr>
          <w:p>
            <w:r>
              <w:t>✓</w:t>
            </w:r>
          </w:p>
        </w:tc>
        <w:tc>
          <w:tcPr>
            <w:tcW w:type="dxa" w:w="2160"/>
          </w:tcPr>
          <w:p>
            <w:r>
              <w:t>✓</w:t>
            </w:r>
          </w:p>
        </w:tc>
        <w:tc>
          <w:tcPr>
            <w:tcW w:type="dxa" w:w="2160"/>
          </w:tcPr>
          <w:p>
            <w:r>
              <w:t>✓</w:t>
            </w:r>
          </w:p>
        </w:tc>
      </w:tr>
      <w:tr>
        <w:tc>
          <w:tcPr>
            <w:tcW w:type="dxa" w:w="2160"/>
          </w:tcPr>
          <w:p>
            <w:r>
              <w:t>AI assistant</w:t>
            </w:r>
          </w:p>
        </w:tc>
        <w:tc>
          <w:tcPr>
            <w:tcW w:type="dxa" w:w="2160"/>
          </w:tcPr>
          <w:p>
            <w:r>
              <w:t>—</w:t>
            </w:r>
          </w:p>
        </w:tc>
        <w:tc>
          <w:tcPr>
            <w:tcW w:type="dxa" w:w="2160"/>
          </w:tcPr>
          <w:p>
            <w:r>
              <w:t>—</w:t>
            </w:r>
          </w:p>
        </w:tc>
        <w:tc>
          <w:tcPr>
            <w:tcW w:type="dxa" w:w="2160"/>
          </w:tcPr>
          <w:p>
            <w:r>
              <w:t>✓</w:t>
            </w:r>
          </w:p>
        </w:tc>
      </w:tr>
      <w:tr>
        <w:tc>
          <w:tcPr>
            <w:tcW w:type="dxa" w:w="2160"/>
          </w:tcPr>
          <w:p>
            <w:r>
              <w:t>Multilingual support</w:t>
            </w:r>
          </w:p>
        </w:tc>
        <w:tc>
          <w:tcPr>
            <w:tcW w:type="dxa" w:w="2160"/>
          </w:tcPr>
          <w:p>
            <w:r>
              <w:t>✓</w:t>
            </w:r>
          </w:p>
        </w:tc>
        <w:tc>
          <w:tcPr>
            <w:tcW w:type="dxa" w:w="2160"/>
          </w:tcPr>
          <w:p>
            <w:r>
              <w:t>✓</w:t>
            </w:r>
          </w:p>
        </w:tc>
        <w:tc>
          <w:tcPr>
            <w:tcW w:type="dxa" w:w="2160"/>
          </w:tcPr>
          <w:p>
            <w:r>
              <w:t>✓</w:t>
            </w:r>
          </w:p>
        </w:tc>
      </w:tr>
      <w:tr>
        <w:tc>
          <w:tcPr>
            <w:tcW w:type="dxa" w:w="2160"/>
          </w:tcPr>
          <w:p>
            <w:r>
              <w:t>Online payment</w:t>
            </w:r>
          </w:p>
        </w:tc>
        <w:tc>
          <w:tcPr>
            <w:tcW w:type="dxa" w:w="2160"/>
          </w:tcPr>
          <w:p>
            <w:r>
              <w:t>✓</w:t>
            </w:r>
          </w:p>
        </w:tc>
        <w:tc>
          <w:tcPr>
            <w:tcW w:type="dxa" w:w="2160"/>
          </w:tcPr>
          <w:p>
            <w:r>
              <w:t>✓</w:t>
            </w:r>
          </w:p>
        </w:tc>
        <w:tc>
          <w:tcPr>
            <w:tcW w:type="dxa" w:w="2160"/>
          </w:tcPr>
          <w:p>
            <w:r>
              <w:t>✓</w:t>
            </w:r>
          </w:p>
        </w:tc>
      </w:tr>
    </w:tbl>
    <w:p>
      <w:pPr>
        <w:pStyle w:val="Heading3"/>
      </w:pPr>
      <w:r>
        <w:t>2.4 Identified Gap</w:t>
      </w:r>
    </w:p>
    <w:p>
      <w:r>
        <w:t>A common limitation among existing platforms is that they focus on one or two aspects of healthcare management rather than creating a fully integrated system. Some solutions support appointments and e-consultations but lack queue visibility, family management, or administrative monitoring. Others have strong patient portals but limited healthcare service coverage. The proposed application addresses this gap by combining appointment management, queue control, pharmacy, lab support, records, family accounts, AI assistance, and multilingual support in one digital platform.</w:t>
      </w:r>
    </w:p>
    <w:p>
      <w:pPr>
        <w:pStyle w:val="Heading3"/>
      </w:pPr>
      <w:r>
        <w:t>2.5 Summary</w:t>
      </w:r>
    </w:p>
    <w:p>
      <w:r>
        <w:t>The literature review indicates that effective healthcare systems should provide convenience, accessibility, operational efficiency, and patient-centered service delivery. The proposed application builds on these strengths while extending functionality to meet the needs of patients, providers, and administrators in a more integrated manner.</w:t>
      </w:r>
    </w:p>
    <w:p>
      <w:r>
        <w:br w:type="page"/>
      </w:r>
    </w:p>
    <w:p>
      <w:pPr>
        <w:pStyle w:val="Heading1"/>
      </w:pPr>
      <w:r>
        <w:t>CHAPTER THREE</w:t>
      </w:r>
    </w:p>
    <w:p>
      <w:pPr>
        <w:pStyle w:val="Heading2"/>
      </w:pPr>
      <w:r>
        <w:t>SYSTEM ANALYSIS AND METHODOLOGY</w:t>
      </w:r>
    </w:p>
    <w:p>
      <w:pPr>
        <w:pStyle w:val="Heading3"/>
      </w:pPr>
      <w:r>
        <w:t>3.1 Development Methodology</w:t>
      </w:r>
    </w:p>
    <w:p>
      <w:r>
        <w:t>The project used an Agile-inspired development approach. This methodology was suitable for a solo software project because it allowed iterative planning, design, implementation, testing, and refinement. The process involved planning requirements, designing application modules, implementing features in stages, testing functionality, fixing issues, and preparing the system for deployment.</w:t>
      </w:r>
    </w:p>
    <w:p>
      <w:pPr>
        <w:pStyle w:val="ListBullet"/>
      </w:pPr>
      <w:r>
        <w:t>Planning: identifying patient, provider, and administrator needs</w:t>
      </w:r>
    </w:p>
    <w:p>
      <w:pPr>
        <w:pStyle w:val="ListBullet"/>
      </w:pPr>
      <w:r>
        <w:t>Design: structuring the interface, database, and modules</w:t>
      </w:r>
    </w:p>
    <w:p>
      <w:pPr>
        <w:pStyle w:val="ListBullet"/>
      </w:pPr>
      <w:r>
        <w:t>Development: building the core healthcare application</w:t>
      </w:r>
    </w:p>
    <w:p>
      <w:pPr>
        <w:pStyle w:val="ListBullet"/>
      </w:pPr>
      <w:r>
        <w:t>Testing: checking usability, functionality, and errors</w:t>
      </w:r>
    </w:p>
    <w:p>
      <w:pPr>
        <w:pStyle w:val="ListBullet"/>
      </w:pPr>
      <w:r>
        <w:t>Deployment: preparing the system for public hosting</w:t>
      </w:r>
    </w:p>
    <w:p>
      <w:pPr>
        <w:pStyle w:val="ListBullet"/>
      </w:pPr>
      <w:r>
        <w:t>Improvement: refining the design based on evaluation results</w:t>
      </w:r>
    </w:p>
    <w:p>
      <w:pPr>
        <w:pStyle w:val="Heading3"/>
      </w:pPr>
      <w:r>
        <w:t>3.2 Requirements Analysis</w:t>
      </w:r>
    </w:p>
    <w:p>
      <w:r>
        <w:t>Functional and non-functional requirements were identified to guide the project design and implementation.</w:t>
      </w:r>
    </w:p>
    <w:p>
      <w:pPr>
        <w:pStyle w:val="Heading4"/>
      </w:pPr>
      <w:r>
        <w:t>Functional Requirements</w:t>
      </w:r>
    </w:p>
    <w:p>
      <w:pPr>
        <w:pStyle w:val="ListBullet"/>
      </w:pPr>
      <w:r>
        <w:t>Users can create accounts and log in securely.</w:t>
      </w:r>
    </w:p>
    <w:p>
      <w:pPr>
        <w:pStyle w:val="ListBullet"/>
      </w:pPr>
      <w:r>
        <w:t>Patients can book appointments with doctors.</w:t>
      </w:r>
    </w:p>
    <w:p>
      <w:pPr>
        <w:pStyle w:val="ListBullet"/>
      </w:pPr>
      <w:r>
        <w:t>Patients can view their appointment history and queue status.</w:t>
      </w:r>
    </w:p>
    <w:p>
      <w:pPr>
        <w:pStyle w:val="ListBullet"/>
      </w:pPr>
      <w:r>
        <w:t>Doctors can manage appointments and consultation queues.</w:t>
      </w:r>
    </w:p>
    <w:p>
      <w:pPr>
        <w:pStyle w:val="ListBullet"/>
      </w:pPr>
      <w:r>
        <w:t>Administrators can manage users, providers, services, and reports.</w:t>
      </w:r>
    </w:p>
    <w:p>
      <w:pPr>
        <w:pStyle w:val="ListBullet"/>
      </w:pPr>
      <w:r>
        <w:t>Patients can access health records and family management features.</w:t>
      </w:r>
    </w:p>
    <w:p>
      <w:pPr>
        <w:pStyle w:val="ListBullet"/>
      </w:pPr>
      <w:r>
        <w:t>Users can place pharmacy orders and book lab tests.</w:t>
      </w:r>
    </w:p>
    <w:p>
      <w:pPr>
        <w:pStyle w:val="ListBullet"/>
      </w:pPr>
      <w:r>
        <w:t>Users can make payments and review billing actions.</w:t>
      </w:r>
    </w:p>
    <w:p>
      <w:pPr>
        <w:pStyle w:val="ListBullet"/>
      </w:pPr>
      <w:r>
        <w:t>The system provides multilingual support.</w:t>
      </w:r>
    </w:p>
    <w:p>
      <w:pPr>
        <w:pStyle w:val="ListBullet"/>
      </w:pPr>
      <w:r>
        <w:t>The AI assistant provides general healthcare guidance and recommendations.</w:t>
      </w:r>
    </w:p>
    <w:p>
      <w:pPr>
        <w:pStyle w:val="Heading4"/>
      </w:pPr>
      <w:r>
        <w:t>Non-functional Requirements</w:t>
      </w:r>
    </w:p>
    <w:p>
      <w:pPr>
        <w:pStyle w:val="ListBullet"/>
      </w:pPr>
      <w:r>
        <w:t>Security: user authentication, role-based access, and secure handling of data</w:t>
      </w:r>
    </w:p>
    <w:p>
      <w:pPr>
        <w:pStyle w:val="ListBullet"/>
      </w:pPr>
      <w:r>
        <w:t>Usability: intuitive navigation and clear user interfaces</w:t>
      </w:r>
    </w:p>
    <w:p>
      <w:pPr>
        <w:pStyle w:val="ListBullet"/>
      </w:pPr>
      <w:r>
        <w:t>Performance: quick responses for booking and queue operations</w:t>
      </w:r>
    </w:p>
    <w:p>
      <w:pPr>
        <w:pStyle w:val="ListBullet"/>
      </w:pPr>
      <w:r>
        <w:t>Reliability: consistent operation across common user flows</w:t>
      </w:r>
    </w:p>
    <w:p>
      <w:pPr>
        <w:pStyle w:val="ListBullet"/>
      </w:pPr>
      <w:r>
        <w:t>Scalability: ability to extend with more providers, services, and users</w:t>
      </w:r>
    </w:p>
    <w:p>
      <w:pPr>
        <w:pStyle w:val="ListBullet"/>
      </w:pPr>
      <w:r>
        <w:t>Accessibility: support for inclusive and multilingual user experience</w:t>
      </w:r>
    </w:p>
    <w:p>
      <w:pPr>
        <w:pStyle w:val="Heading3"/>
      </w:pPr>
      <w:r>
        <w:t>3.3 User Roles</w:t>
      </w:r>
    </w:p>
    <w:p>
      <w:r>
        <w:t>The system is designed around three primary user roles: Patient, Healthcare Provider, and Administrator.</w:t>
      </w:r>
    </w:p>
    <w:p>
      <w:r>
        <w:t>Patient: appointments, consultations, pharmacy, medical records, payments, family accounts</w:t>
      </w:r>
    </w:p>
    <w:p>
      <w:r>
        <w:t>Healthcare Provider: appointments, patient consultation, availability management</w:t>
      </w:r>
    </w:p>
    <w:p>
      <w:r>
        <w:t>Administrator: users, providers, services, queue, payments, reports</w:t>
      </w:r>
    </w:p>
    <w:p>
      <w:pPr>
        <w:pStyle w:val="Heading3"/>
      </w:pPr>
      <w:r>
        <w:t>3.4 Use Case Diagram</w:t>
      </w:r>
    </w:p>
    <w:p>
      <w:r>
        <w:t>This section will include a UML use-case diagram showing the actors and main actions performed by patients, healthcare providers, administrators, payment gateways, and the AI assistant. The system supports registration, login, appointment booking, queue tracking, consultations, medicine ordering, payment processing, family management, user management, and report generation.</w:t>
      </w:r>
    </w:p>
    <w:p>
      <w:r>
        <w:t>[Insert UML use-case diagram here]</w:t>
      </w:r>
    </w:p>
    <w:p>
      <w:r>
        <w:br w:type="page"/>
      </w:r>
    </w:p>
    <w:p>
      <w:pPr>
        <w:pStyle w:val="Heading1"/>
      </w:pPr>
      <w:r>
        <w:t>CHAPTER FOUR</w:t>
      </w:r>
    </w:p>
    <w:p>
      <w:pPr>
        <w:pStyle w:val="Heading2"/>
      </w:pPr>
      <w:r>
        <w:t>SYSTEM DESIGN AND IMPLEMENTATION</w:t>
      </w:r>
    </w:p>
    <w:p>
      <w:pPr>
        <w:pStyle w:val="Heading3"/>
      </w:pPr>
      <w:r>
        <w:t>4.1 System Architecture</w:t>
      </w:r>
    </w:p>
    <w:p>
      <w:r>
        <w:t>The application follows a client-server web architecture. Users access the system through a web browser, where the frontend renders pages and handles user interaction. Requests are processed by the backend server, which manages application logic, authentication, data operations, and service features. The system integrates a database for persistent storage and service modules such as payment and AI assistance.</w:t>
      </w:r>
    </w:p>
    <w:p>
      <w:r>
        <w:t>[Insert system architecture diagram here]</w:t>
      </w:r>
    </w:p>
    <w:p>
      <w:pPr>
        <w:pStyle w:val="Heading3"/>
      </w:pPr>
      <w:r>
        <w:t>4.2 Database Design</w:t>
      </w:r>
    </w:p>
    <w:p>
      <w:r>
        <w:t>The database stores core healthcare entities such as users, doctors, appointments, queue records, health records, pharmacy orders, lab bookings, insurance profiles, family members, notifications, and multilingual preferences. These tables are linked through logical relationships to preserve consistency and support patient-provider-administrator workflows.</w:t>
      </w:r>
    </w:p>
    <w:p>
      <w:r>
        <w:t>[Insert ER diagram here]</w:t>
      </w:r>
    </w:p>
    <w:p>
      <w:pPr>
        <w:pStyle w:val="Heading3"/>
      </w:pPr>
      <w:r>
        <w:t>4.3 Technologies Used</w:t>
      </w:r>
    </w:p>
    <w:tbl>
      <w:tblPr>
        <w:tblW w:type="auto" w:w="0"/>
        <w:jc w:val="center"/>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Technology</w:t>
            </w:r>
          </w:p>
        </w:tc>
      </w:tr>
      <w:tr>
        <w:tc>
          <w:tcPr>
            <w:tcW w:type="dxa" w:w="4320"/>
          </w:tcPr>
          <w:p>
            <w:r>
              <w:t>Frontend</w:t>
            </w:r>
          </w:p>
        </w:tc>
        <w:tc>
          <w:tcPr>
            <w:tcW w:type="dxa" w:w="4320"/>
          </w:tcPr>
          <w:p>
            <w:r>
              <w:t>HTML, CSS, JavaScript, Bootstrap, Jinja2 templates</w:t>
            </w:r>
          </w:p>
        </w:tc>
      </w:tr>
      <w:tr>
        <w:tc>
          <w:tcPr>
            <w:tcW w:type="dxa" w:w="4320"/>
          </w:tcPr>
          <w:p>
            <w:r>
              <w:t>Backend</w:t>
            </w:r>
          </w:p>
        </w:tc>
        <w:tc>
          <w:tcPr>
            <w:tcW w:type="dxa" w:w="4320"/>
          </w:tcPr>
          <w:p>
            <w:r>
              <w:t>Python Flask</w:t>
            </w:r>
          </w:p>
        </w:tc>
      </w:tr>
      <w:tr>
        <w:tc>
          <w:tcPr>
            <w:tcW w:type="dxa" w:w="4320"/>
          </w:tcPr>
          <w:p>
            <w:r>
              <w:t>Database</w:t>
            </w:r>
          </w:p>
        </w:tc>
        <w:tc>
          <w:tcPr>
            <w:tcW w:type="dxa" w:w="4320"/>
          </w:tcPr>
          <w:p>
            <w:r>
              <w:t>SQLAlchemy ORM with SQLite/PostgreSQL-compatible storage</w:t>
            </w:r>
          </w:p>
        </w:tc>
      </w:tr>
      <w:tr>
        <w:tc>
          <w:tcPr>
            <w:tcW w:type="dxa" w:w="4320"/>
          </w:tcPr>
          <w:p>
            <w:r>
              <w:t>Authentication</w:t>
            </w:r>
          </w:p>
        </w:tc>
        <w:tc>
          <w:tcPr>
            <w:tcW w:type="dxa" w:w="4320"/>
          </w:tcPr>
          <w:p>
            <w:r>
              <w:t>Flask-Login with role management and email verification</w:t>
            </w:r>
          </w:p>
        </w:tc>
      </w:tr>
      <w:tr>
        <w:tc>
          <w:tcPr>
            <w:tcW w:type="dxa" w:w="4320"/>
          </w:tcPr>
          <w:p>
            <w:r>
              <w:t>Real-time features</w:t>
            </w:r>
          </w:p>
        </w:tc>
        <w:tc>
          <w:tcPr>
            <w:tcW w:type="dxa" w:w="4320"/>
          </w:tcPr>
          <w:p>
            <w:r>
              <w:t>Flask-SocketIO</w:t>
            </w:r>
          </w:p>
        </w:tc>
      </w:tr>
      <w:tr>
        <w:tc>
          <w:tcPr>
            <w:tcW w:type="dxa" w:w="4320"/>
          </w:tcPr>
          <w:p>
            <w:r>
              <w:t>Multilingual support</w:t>
            </w:r>
          </w:p>
        </w:tc>
        <w:tc>
          <w:tcPr>
            <w:tcW w:type="dxa" w:w="4320"/>
          </w:tcPr>
          <w:p>
            <w:r>
              <w:t>Flask-Babel and language preference settings</w:t>
            </w:r>
          </w:p>
        </w:tc>
      </w:tr>
      <w:tr>
        <w:tc>
          <w:tcPr>
            <w:tcW w:type="dxa" w:w="4320"/>
          </w:tcPr>
          <w:p>
            <w:r>
              <w:t>Version Control</w:t>
            </w:r>
          </w:p>
        </w:tc>
        <w:tc>
          <w:tcPr>
            <w:tcW w:type="dxa" w:w="4320"/>
          </w:tcPr>
          <w:p>
            <w:r>
              <w:t>Git and GitHub</w:t>
            </w:r>
          </w:p>
        </w:tc>
      </w:tr>
      <w:tr>
        <w:tc>
          <w:tcPr>
            <w:tcW w:type="dxa" w:w="4320"/>
          </w:tcPr>
          <w:p>
            <w:r>
              <w:t>Hosting</w:t>
            </w:r>
          </w:p>
        </w:tc>
        <w:tc>
          <w:tcPr>
            <w:tcW w:type="dxa" w:w="4320"/>
          </w:tcPr>
          <w:p>
            <w:r>
              <w:t>Vercel</w:t>
            </w:r>
          </w:p>
        </w:tc>
      </w:tr>
      <w:tr>
        <w:tc>
          <w:tcPr>
            <w:tcW w:type="dxa" w:w="4320"/>
          </w:tcPr>
          <w:p>
            <w:r>
              <w:t>AI support</w:t>
            </w:r>
          </w:p>
        </w:tc>
        <w:tc>
          <w:tcPr>
            <w:tcW w:type="dxa" w:w="4320"/>
          </w:tcPr>
          <w:p>
            <w:r>
              <w:t>Rule-based symptom and support assistant</w:t>
            </w:r>
          </w:p>
        </w:tc>
      </w:tr>
    </w:tbl>
    <w:p>
      <w:pPr>
        <w:pStyle w:val="Heading3"/>
      </w:pPr>
      <w:r>
        <w:t>4.4 User Interface Implementation</w:t>
      </w:r>
    </w:p>
    <w:p>
      <w:pPr>
        <w:pStyle w:val="Heading4"/>
      </w:pPr>
      <w:r>
        <w:t>4.4.1 Home Page</w:t>
      </w:r>
    </w:p>
    <w:p>
      <w:r>
        <w:t>Figure 4.3: Home Page</w:t>
      </w:r>
    </w:p>
    <w:p>
      <w:r>
        <w:t>[Screenshot to be inserted]</w:t>
      </w:r>
    </w:p>
    <w:p>
      <w:r>
        <w:t>The home page introduces the healthcare platform and highlights core services such as appointment booking, queue management, symptom support, emergency support, and patient tools. The design uses a clean hero section, services cards, doctor profiles, and a patient-friendly call-to-action flow.</w:t>
      </w:r>
    </w:p>
    <w:p>
      <w:pPr>
        <w:pStyle w:val="Heading4"/>
      </w:pPr>
      <w:r>
        <w:t>4.4.2 Registration and Login</w:t>
      </w:r>
    </w:p>
    <w:p>
      <w:r>
        <w:t>Figure 4.4: Registration and Login</w:t>
      </w:r>
    </w:p>
    <w:p>
      <w:r>
        <w:t>[Screenshot to be inserted]</w:t>
      </w:r>
    </w:p>
    <w:p>
      <w:r>
        <w:t>The registration and login page allow users to create an account with role-based access. Patients, doctors, and administrators can access their respective dashboards after authentication. The login process is designed for usability and security, with role-specific routing after successful sign-in.</w:t>
      </w:r>
    </w:p>
    <w:p>
      <w:pPr>
        <w:pStyle w:val="Heading4"/>
      </w:pPr>
      <w:r>
        <w:t>4.4.3 Patient Dashboard</w:t>
      </w:r>
    </w:p>
    <w:p>
      <w:r>
        <w:t>Figure 4.5: Patient Dashboard</w:t>
      </w:r>
    </w:p>
    <w:p>
      <w:r>
        <w:t>[Screenshot to be inserted]</w:t>
      </w:r>
    </w:p>
    <w:p>
      <w:r>
        <w:t>The patient dashboard provides an overview of appointments, reminders, quick actions, and access to health-related tools. Patients can manage upcoming visits, emergency requests, records, lab tests, reminders, and queue tracking in one interface.</w:t>
      </w:r>
    </w:p>
    <w:p>
      <w:pPr>
        <w:pStyle w:val="Heading4"/>
      </w:pPr>
      <w:r>
        <w:t>4.4.4 Appointment Management</w:t>
      </w:r>
    </w:p>
    <w:p>
      <w:r>
        <w:t>Figure 4.6: Appointment Booking Interface</w:t>
      </w:r>
    </w:p>
    <w:p>
      <w:r>
        <w:t>[Screenshot to be inserted]</w:t>
      </w:r>
    </w:p>
    <w:p>
      <w:r>
        <w:t>The appointment booking page allows patients to select a service, choose a doctor, pick a date and time, and confirm the appointment. The system stores bookings in the database and supports appointment history, rescheduling, and cancellation flows.</w:t>
      </w:r>
    </w:p>
    <w:p>
      <w:pPr>
        <w:pStyle w:val="Heading4"/>
      </w:pPr>
      <w:r>
        <w:t>4.4.5 Queue Management</w:t>
      </w:r>
    </w:p>
    <w:p>
      <w:r>
        <w:t>Figure 4.7: Queue Management Interface</w:t>
      </w:r>
    </w:p>
    <w:p>
      <w:r>
        <w:t>[Screenshot to be inserted]</w:t>
      </w:r>
    </w:p>
    <w:p>
      <w:r>
        <w:t>Queue management helps patients know their current number, estimated wait time, and the status of their consultation. This reduces uncertainty and improves patient experience in physically busy hospital environments.</w:t>
      </w:r>
    </w:p>
    <w:p>
      <w:pPr>
        <w:pStyle w:val="Heading4"/>
      </w:pPr>
      <w:r>
        <w:t>4.4.6 Healthcare Provider Search</w:t>
      </w:r>
    </w:p>
    <w:p>
      <w:r>
        <w:t>Figure 4.8: Provider Search and Profile</w:t>
      </w:r>
    </w:p>
    <w:p>
      <w:r>
        <w:t>[Screenshot to be inserted]</w:t>
      </w:r>
    </w:p>
    <w:p>
      <w:r>
        <w:t>The provider search feature allows patients to browse available doctors by specialty and profile. This approach connects patients with healthcare providers without restricting them to one facility.</w:t>
      </w:r>
    </w:p>
    <w:p>
      <w:pPr>
        <w:pStyle w:val="Heading4"/>
      </w:pPr>
      <w:r>
        <w:t>4.4.7 Medical Services</w:t>
      </w:r>
    </w:p>
    <w:p>
      <w:r>
        <w:t>Figure 4.9: Medical Services Page</w:t>
      </w:r>
    </w:p>
    <w:p>
      <w:r>
        <w:t>[Screenshot to be inserted]</w:t>
      </w:r>
    </w:p>
    <w:p>
      <w:r>
        <w:t>The medical services section groups services such as appointments, checkups, emergency requests, records, and healthcare tools into a user-friendly experience.</w:t>
      </w:r>
    </w:p>
    <w:p>
      <w:pPr>
        <w:pStyle w:val="Heading4"/>
      </w:pPr>
      <w:r>
        <w:t>4.4.8 Pharmacy</w:t>
      </w:r>
    </w:p>
    <w:p>
      <w:r>
        <w:t>Figure 4.9: Pharmacy Page</w:t>
      </w:r>
    </w:p>
    <w:p>
      <w:r>
        <w:t>[Screenshot to be inserted]</w:t>
      </w:r>
    </w:p>
    <w:p>
      <w:r>
        <w:t>The pharmacy module enables patients to view available medicines, manage orders, and review prescription-related workflows. This strengthens the integrated care model by linking healthcare access with medication support.</w:t>
      </w:r>
    </w:p>
    <w:p>
      <w:pPr>
        <w:pStyle w:val="Heading4"/>
      </w:pPr>
      <w:r>
        <w:t>4.4.9 Laboratory Services</w:t>
      </w:r>
    </w:p>
    <w:p>
      <w:r>
        <w:t>Figure 4.10: Lab Booking and Results</w:t>
      </w:r>
    </w:p>
    <w:p>
      <w:r>
        <w:t>[Screenshot to be inserted]</w:t>
      </w:r>
    </w:p>
    <w:p>
      <w:r>
        <w:t>The laboratory module allows patients to book tests and maintain a record of healthcare-related orders. This supports a more complete patient care journey within the platform.</w:t>
      </w:r>
    </w:p>
    <w:p>
      <w:pPr>
        <w:pStyle w:val="Heading4"/>
      </w:pPr>
      <w:r>
        <w:t>4.4.10 Medical Records</w:t>
      </w:r>
    </w:p>
    <w:p>
      <w:r>
        <w:t>Figure 4.11: Medical Records</w:t>
      </w:r>
    </w:p>
    <w:p>
      <w:r>
        <w:t>[Screenshot to be inserted]</w:t>
      </w:r>
    </w:p>
    <w:p>
      <w:r>
        <w:t>Medical records are stored and displayed in a structured format so patients can review visits, history, and relevant healthcare details without relying on separate manual records.</w:t>
      </w:r>
    </w:p>
    <w:p>
      <w:pPr>
        <w:pStyle w:val="Heading4"/>
      </w:pPr>
      <w:r>
        <w:t>4.4.11 Family Accounts</w:t>
      </w:r>
    </w:p>
    <w:p>
      <w:r>
        <w:t>Figure 4.12: Family Accounts</w:t>
      </w:r>
    </w:p>
    <w:p>
      <w:r>
        <w:t>[Screenshot to be inserted]</w:t>
      </w:r>
    </w:p>
    <w:p>
      <w:r>
        <w:t>The family accounts feature allows users to manage the healthcare needs of dependents and family members within the same application. This is especially useful for households with shared healthcare responsibilities.</w:t>
      </w:r>
    </w:p>
    <w:p>
      <w:pPr>
        <w:pStyle w:val="Heading4"/>
      </w:pPr>
      <w:r>
        <w:t>4.4.12 Payments</w:t>
      </w:r>
    </w:p>
    <w:p>
      <w:r>
        <w:t>Figure 4.13: Payment Interface</w:t>
      </w:r>
    </w:p>
    <w:p>
      <w:r>
        <w:t>[Screenshot to be inserted]</w:t>
      </w:r>
    </w:p>
    <w:p>
      <w:r>
        <w:t>Payment processing is available for healthcare appointments and services. The interface allows users to check status, review receipts, and complete necessary transactions through a secure payment flow.</w:t>
      </w:r>
    </w:p>
    <w:p>
      <w:pPr>
        <w:pStyle w:val="Heading4"/>
      </w:pPr>
      <w:r>
        <w:t>4.4.13 AI Assistant</w:t>
      </w:r>
    </w:p>
    <w:p>
      <w:r>
        <w:t>Figure 4.14: AI Assistant Interface</w:t>
      </w:r>
    </w:p>
    <w:p>
      <w:r>
        <w:t>[Screenshot to be inserted]</w:t>
      </w:r>
    </w:p>
    <w:p>
      <w:r>
        <w:t>The AI assistant provides general educational guidance related to appointments, doctors, reminders, support, and healthcare queries. It does not replace professional medical diagnosis and should be treated as an informational support tool.</w:t>
      </w:r>
    </w:p>
    <w:p>
      <w:pPr>
        <w:pStyle w:val="Heading4"/>
      </w:pPr>
      <w:r>
        <w:t>4.4.14 Multilingual System</w:t>
      </w:r>
    </w:p>
    <w:p>
      <w:r>
        <w:t>Figure 4.15: English Interface</w:t>
      </w:r>
    </w:p>
    <w:p>
      <w:r>
        <w:t>[Screenshot to be inserted]</w:t>
      </w:r>
    </w:p>
    <w:p>
      <w:r>
        <w:t>Figure 4.16: Spanish Interface</w:t>
      </w:r>
    </w:p>
    <w:p>
      <w:r>
        <w:t>[Screenshot to be inserted]</w:t>
      </w:r>
    </w:p>
    <w:p>
      <w:r>
        <w:t>The multilingual system changes user-facing content across the application according to the selected language preference. This supports a more inclusive and accessible healthcare experience for diverse user groups.</w:t>
      </w:r>
    </w:p>
    <w:p>
      <w:pPr>
        <w:pStyle w:val="Heading4"/>
      </w:pPr>
      <w:r>
        <w:t>4.4.15 Admin Dashboard</w:t>
      </w:r>
    </w:p>
    <w:p>
      <w:r>
        <w:t>Figure 4.17: Admin Dashboard</w:t>
      </w:r>
    </w:p>
    <w:p>
      <w:r>
        <w:t>[Screenshot to be inserted]</w:t>
      </w:r>
    </w:p>
    <w:p>
      <w:r>
        <w:t>The admin dashboard supports the management of users, providers, appointments, queue records, pharmacy modules, and system reports. It centralizes operational control and helps administrators monitor platform activity efficiently.</w:t>
      </w:r>
    </w:p>
    <w:p>
      <w:r>
        <w:br w:type="page"/>
      </w:r>
    </w:p>
    <w:p>
      <w:pPr>
        <w:pStyle w:val="Heading1"/>
      </w:pPr>
      <w:r>
        <w:t>CHAPTER FIVE</w:t>
      </w:r>
    </w:p>
    <w:p>
      <w:pPr>
        <w:pStyle w:val="Heading2"/>
      </w:pPr>
      <w:r>
        <w:t>TESTING AND EVALUATION</w:t>
      </w:r>
    </w:p>
    <w:p>
      <w:pPr>
        <w:pStyle w:val="Heading3"/>
      </w:pPr>
      <w:r>
        <w:t>5.1 Testing Approach</w:t>
      </w:r>
    </w:p>
    <w:p>
      <w:r>
        <w:t>Testing was carried out to validate that the major features of the healthcare system worked correctly and that the interface was understandable to users. The testing process focused on core functions such as registration, appointment booking, queue tracking, language changes, payment flow, and dashboard usage.</w:t>
      </w:r>
    </w:p>
    <w:p>
      <w:pPr>
        <w:pStyle w:val="Heading3"/>
      </w:pPr>
      <w:r>
        <w:t>5.2 Functional Testing</w:t>
      </w:r>
    </w:p>
    <w:tbl>
      <w:tblPr>
        <w:tblW w:type="auto" w:w="0"/>
        <w:jc w:val="center"/>
        <w:tblLook w:firstColumn="1" w:firstRow="1" w:lastColumn="0" w:lastRow="0" w:noHBand="0" w:noVBand="1" w:val="04A0"/>
      </w:tblPr>
      <w:tblGrid>
        <w:gridCol w:w="2160"/>
        <w:gridCol w:w="2160"/>
        <w:gridCol w:w="2160"/>
        <w:gridCol w:w="2160"/>
      </w:tblGrid>
      <w:tr>
        <w:tc>
          <w:tcPr>
            <w:tcW w:type="dxa" w:w="2160"/>
          </w:tcPr>
          <w:p>
            <w:r>
              <w:rPr>
                <w:b/>
              </w:rPr>
              <w:t>Test Case</w:t>
            </w:r>
          </w:p>
        </w:tc>
        <w:tc>
          <w:tcPr>
            <w:tcW w:type="dxa" w:w="2160"/>
          </w:tcPr>
          <w:p>
            <w:r>
              <w:rPr>
                <w:b/>
              </w:rPr>
              <w:t>Expected Result</w:t>
            </w:r>
          </w:p>
        </w:tc>
        <w:tc>
          <w:tcPr>
            <w:tcW w:type="dxa" w:w="2160"/>
          </w:tcPr>
          <w:p>
            <w:r>
              <w:rPr>
                <w:b/>
              </w:rPr>
              <w:t>Actual Result</w:t>
            </w:r>
          </w:p>
        </w:tc>
        <w:tc>
          <w:tcPr>
            <w:tcW w:type="dxa" w:w="2160"/>
          </w:tcPr>
          <w:p>
            <w:r>
              <w:rPr>
                <w:b/>
              </w:rPr>
              <w:t>Status</w:t>
            </w:r>
          </w:p>
        </w:tc>
      </w:tr>
      <w:tr>
        <w:tc>
          <w:tcPr>
            <w:tcW w:type="dxa" w:w="2160"/>
          </w:tcPr>
          <w:p>
            <w:r>
              <w:t>Register user</w:t>
            </w:r>
          </w:p>
        </w:tc>
        <w:tc>
          <w:tcPr>
            <w:tcW w:type="dxa" w:w="2160"/>
          </w:tcPr>
          <w:p>
            <w:r>
              <w:t>Account created successfully</w:t>
            </w:r>
          </w:p>
        </w:tc>
        <w:tc>
          <w:tcPr>
            <w:tcW w:type="dxa" w:w="2160"/>
          </w:tcPr>
          <w:p>
            <w:r>
              <w:t>Account created successfully</w:t>
            </w:r>
          </w:p>
        </w:tc>
        <w:tc>
          <w:tcPr>
            <w:tcW w:type="dxa" w:w="2160"/>
          </w:tcPr>
          <w:p>
            <w:r>
              <w:t>Pass</w:t>
            </w:r>
          </w:p>
        </w:tc>
      </w:tr>
      <w:tr>
        <w:tc>
          <w:tcPr>
            <w:tcW w:type="dxa" w:w="2160"/>
          </w:tcPr>
          <w:p>
            <w:r>
              <w:t>Login</w:t>
            </w:r>
          </w:p>
        </w:tc>
        <w:tc>
          <w:tcPr>
            <w:tcW w:type="dxa" w:w="2160"/>
          </w:tcPr>
          <w:p>
            <w:r>
              <w:t>User redirected to dashboard</w:t>
            </w:r>
          </w:p>
        </w:tc>
        <w:tc>
          <w:tcPr>
            <w:tcW w:type="dxa" w:w="2160"/>
          </w:tcPr>
          <w:p>
            <w:r>
              <w:t>Dashboard opens</w:t>
            </w:r>
          </w:p>
        </w:tc>
        <w:tc>
          <w:tcPr>
            <w:tcW w:type="dxa" w:w="2160"/>
          </w:tcPr>
          <w:p>
            <w:r>
              <w:t>Pass</w:t>
            </w:r>
          </w:p>
        </w:tc>
      </w:tr>
      <w:tr>
        <w:tc>
          <w:tcPr>
            <w:tcW w:type="dxa" w:w="2160"/>
          </w:tcPr>
          <w:p>
            <w:r>
              <w:t>Book appointment</w:t>
            </w:r>
          </w:p>
        </w:tc>
        <w:tc>
          <w:tcPr>
            <w:tcW w:type="dxa" w:w="2160"/>
          </w:tcPr>
          <w:p>
            <w:r>
              <w:t>Appointment saved</w:t>
            </w:r>
          </w:p>
        </w:tc>
        <w:tc>
          <w:tcPr>
            <w:tcW w:type="dxa" w:w="2160"/>
          </w:tcPr>
          <w:p>
            <w:r>
              <w:t>Appointment saved</w:t>
            </w:r>
          </w:p>
        </w:tc>
        <w:tc>
          <w:tcPr>
            <w:tcW w:type="dxa" w:w="2160"/>
          </w:tcPr>
          <w:p>
            <w:r>
              <w:t>Pass</w:t>
            </w:r>
          </w:p>
        </w:tc>
      </w:tr>
      <w:tr>
        <w:tc>
          <w:tcPr>
            <w:tcW w:type="dxa" w:w="2160"/>
          </w:tcPr>
          <w:p>
            <w:r>
              <w:t>Change language</w:t>
            </w:r>
          </w:p>
        </w:tc>
        <w:tc>
          <w:tcPr>
            <w:tcW w:type="dxa" w:w="2160"/>
          </w:tcPr>
          <w:p>
            <w:r>
              <w:t>Page content changes</w:t>
            </w:r>
          </w:p>
        </w:tc>
        <w:tc>
          <w:tcPr>
            <w:tcW w:type="dxa" w:w="2160"/>
          </w:tcPr>
          <w:p>
            <w:r>
              <w:t>Page content changes</w:t>
            </w:r>
          </w:p>
        </w:tc>
        <w:tc>
          <w:tcPr>
            <w:tcW w:type="dxa" w:w="2160"/>
          </w:tcPr>
          <w:p>
            <w:r>
              <w:t>Pass</w:t>
            </w:r>
          </w:p>
        </w:tc>
      </w:tr>
      <w:tr>
        <w:tc>
          <w:tcPr>
            <w:tcW w:type="dxa" w:w="2160"/>
          </w:tcPr>
          <w:p>
            <w:r>
              <w:t>Track queue</w:t>
            </w:r>
          </w:p>
        </w:tc>
        <w:tc>
          <w:tcPr>
            <w:tcW w:type="dxa" w:w="2160"/>
          </w:tcPr>
          <w:p>
            <w:r>
              <w:t>Queue number displayed</w:t>
            </w:r>
          </w:p>
        </w:tc>
        <w:tc>
          <w:tcPr>
            <w:tcW w:type="dxa" w:w="2160"/>
          </w:tcPr>
          <w:p>
            <w:r>
              <w:t>Queue displayed correctly</w:t>
            </w:r>
          </w:p>
        </w:tc>
        <w:tc>
          <w:tcPr>
            <w:tcW w:type="dxa" w:w="2160"/>
          </w:tcPr>
          <w:p>
            <w:r>
              <w:t>Pass</w:t>
            </w:r>
          </w:p>
        </w:tc>
      </w:tr>
      <w:tr>
        <w:tc>
          <w:tcPr>
            <w:tcW w:type="dxa" w:w="2160"/>
          </w:tcPr>
          <w:p>
            <w:r>
              <w:t>Make payment</w:t>
            </w:r>
          </w:p>
        </w:tc>
        <w:tc>
          <w:tcPr>
            <w:tcW w:type="dxa" w:w="2160"/>
          </w:tcPr>
          <w:p>
            <w:r>
              <w:t>Payment processed</w:t>
            </w:r>
          </w:p>
        </w:tc>
        <w:tc>
          <w:tcPr>
            <w:tcW w:type="dxa" w:w="2160"/>
          </w:tcPr>
          <w:p>
            <w:r>
              <w:t>Payment processed</w:t>
            </w:r>
          </w:p>
        </w:tc>
        <w:tc>
          <w:tcPr>
            <w:tcW w:type="dxa" w:w="2160"/>
          </w:tcPr>
          <w:p>
            <w:r>
              <w:t>Pass</w:t>
            </w:r>
          </w:p>
        </w:tc>
      </w:tr>
      <w:tr>
        <w:tc>
          <w:tcPr>
            <w:tcW w:type="dxa" w:w="2160"/>
          </w:tcPr>
          <w:p>
            <w:r>
              <w:t>Manage family account</w:t>
            </w:r>
          </w:p>
        </w:tc>
        <w:tc>
          <w:tcPr>
            <w:tcW w:type="dxa" w:w="2160"/>
          </w:tcPr>
          <w:p>
            <w:r>
              <w:t>Member added to list</w:t>
            </w:r>
          </w:p>
        </w:tc>
        <w:tc>
          <w:tcPr>
            <w:tcW w:type="dxa" w:w="2160"/>
          </w:tcPr>
          <w:p>
            <w:r>
              <w:t>Member added successfully</w:t>
            </w:r>
          </w:p>
        </w:tc>
        <w:tc>
          <w:tcPr>
            <w:tcW w:type="dxa" w:w="2160"/>
          </w:tcPr>
          <w:p>
            <w:r>
              <w:t>Pass</w:t>
            </w:r>
          </w:p>
        </w:tc>
      </w:tr>
    </w:tbl>
    <w:p>
      <w:pPr>
        <w:pStyle w:val="Heading3"/>
      </w:pPr>
      <w:r>
        <w:t>5.3 Usability Testing</w:t>
      </w:r>
    </w:p>
    <w:p>
      <w:r>
        <w:t>The usability evaluation focused on whether users could easily navigate the application, find healthcare services, manage appointments, understand menu actions, and change language preferences. The overall interface was designed to be clear, responsive, and user-friendly.</w:t>
      </w:r>
    </w:p>
    <w:p>
      <w:pPr>
        <w:pStyle w:val="Heading3"/>
      </w:pPr>
      <w:r>
        <w:t>5.4 Security Testing</w:t>
      </w:r>
    </w:p>
    <w:p>
      <w:r>
        <w:t>Security testing considered authentication, authorization, password handling, input validation, secure route access, and protection of sensitive health information. Proper role checks and secure application logic are essential for healthcare systems because patient and medical data are sensitive.</w:t>
      </w:r>
    </w:p>
    <w:p>
      <w:pPr>
        <w:pStyle w:val="Heading3"/>
      </w:pPr>
      <w:r>
        <w:t>5.5 Deployment</w:t>
      </w:r>
    </w:p>
    <w:p>
      <w:r>
        <w:t>The application was deployed using Vercel and can be shared through a public web address. Deployment ensures the project is accessible to users and demonstrates the end-to-end web application workflow.</w:t>
      </w:r>
    </w:p>
    <w:p>
      <w:r>
        <w:t>Figure 5.1: Deployed Website</w:t>
      </w:r>
    </w:p>
    <w:p>
      <w:r>
        <w:t>[Screenshot of deployed website to be inserted]</w:t>
      </w:r>
    </w:p>
    <w:p>
      <w:r>
        <w:t>Deployment URL: https://your-project-name.vercel.app</w:t>
      </w:r>
    </w:p>
    <w:p>
      <w:r>
        <w:br w:type="page"/>
      </w:r>
    </w:p>
    <w:p>
      <w:pPr>
        <w:pStyle w:val="Heading1"/>
      </w:pPr>
      <w:r>
        <w:t>CHAPTER SIX</w:t>
      </w:r>
    </w:p>
    <w:p>
      <w:pPr>
        <w:pStyle w:val="Heading2"/>
      </w:pPr>
      <w:r>
        <w:t>CONCLUSION AND RECOMMENDATIONS</w:t>
      </w:r>
    </w:p>
    <w:p>
      <w:pPr>
        <w:pStyle w:val="Heading3"/>
      </w:pPr>
      <w:r>
        <w:t>6.1 Conclusion</w:t>
      </w:r>
    </w:p>
    <w:p>
      <w:r>
        <w:t>This project successfully designed and implemented an integrated healthcare service management web application that supports appointment scheduling, queue management, provider search, family healthcare management, payments, pharmacy support, lab booking, multilingual access, and administrative monitoring. The system demonstrates how digital tools can improve the efficiency and accessibility of healthcare services for both patients and healthcare organizations.</w:t>
      </w:r>
    </w:p>
    <w:p>
      <w:pPr>
        <w:pStyle w:val="Heading3"/>
      </w:pPr>
      <w:r>
        <w:t>6.2 Recommendations</w:t>
      </w:r>
    </w:p>
    <w:p>
      <w:pPr>
        <w:pStyle w:val="ListBullet"/>
      </w:pPr>
      <w:r>
        <w:t>Develop a mobile application for increased accessibility.</w:t>
      </w:r>
    </w:p>
    <w:p>
      <w:pPr>
        <w:pStyle w:val="ListBullet"/>
      </w:pPr>
      <w:r>
        <w:t>Integrate more payment gateways and billing systems.</w:t>
      </w:r>
    </w:p>
    <w:p>
      <w:pPr>
        <w:pStyle w:val="ListBullet"/>
      </w:pPr>
      <w:r>
        <w:t>Add wearable device and health metrics integration.</w:t>
      </w:r>
    </w:p>
    <w:p>
      <w:pPr>
        <w:pStyle w:val="ListBullet"/>
      </w:pPr>
      <w:r>
        <w:t>Implement ambulance and emergency response tracking.</w:t>
      </w:r>
    </w:p>
    <w:p>
      <w:pPr>
        <w:pStyle w:val="ListBullet"/>
      </w:pPr>
      <w:r>
        <w:t>Expand provider integrations and service coverage.</w:t>
      </w:r>
    </w:p>
    <w:p>
      <w:pPr>
        <w:pStyle w:val="ListBullet"/>
      </w:pPr>
      <w:r>
        <w:t>Enhance AI capabilities for more detailed health guidance.</w:t>
      </w:r>
    </w:p>
    <w:p>
      <w:pPr>
        <w:pStyle w:val="ListBullet"/>
      </w:pPr>
      <w:r>
        <w:t>Add additional languages and accessibility support.</w:t>
      </w:r>
    </w:p>
    <w:p>
      <w:r>
        <w:br w:type="page"/>
      </w:r>
    </w:p>
    <w:p>
      <w:pPr>
        <w:pStyle w:val="Heading1"/>
      </w:pPr>
      <w:r>
        <w:t>REFERENCES</w:t>
      </w:r>
    </w:p>
    <w:p>
      <w:r>
        <w:t>Practo. (n.d.). Online healthcare platform.</w:t>
      </w:r>
    </w:p>
    <w:p>
      <w:r>
        <w:t>MyChart. (n.d.). Patient portal and healthcare management system.</w:t>
      </w:r>
    </w:p>
    <w:p>
      <w:r>
        <w:t>Apollo 24/7. (n.d.). Digital healthcare and consultation services.</w:t>
      </w:r>
    </w:p>
    <w:p>
      <w:r>
        <w:t>Flask Documentation. (n.d.). The Python micro-framework for web applications.</w:t>
      </w:r>
    </w:p>
    <w:p>
      <w:r>
        <w:t>SQLAlchemy Documentation. (n.d.). Database toolkit and ORM for Python.</w:t>
      </w:r>
    </w:p>
    <w:p>
      <w:r>
        <w:t>Vercel Documentation. (n.d.). Deployment and hosting for web applications.</w:t>
      </w:r>
    </w:p>
    <w:p>
      <w:r>
        <w:br w:type="page"/>
      </w:r>
    </w:p>
    <w:p>
      <w:pPr>
        <w:pStyle w:val="Heading1"/>
      </w:pPr>
      <w:r>
        <w:t>APPENDICES</w:t>
      </w:r>
    </w:p>
    <w:p>
      <w:r>
        <w:t>Appendix A: Selected source code excerpts</w:t>
      </w:r>
    </w:p>
    <w:p>
      <w:r>
        <w:t>Appendix B: Database schema summary</w:t>
      </w:r>
    </w:p>
    <w:p>
      <w:r>
        <w:t>Appendix C: API and route overview</w:t>
      </w:r>
    </w:p>
    <w:p>
      <w:r>
        <w:t>Appendix D: Additional screenshots and project artifacts</w:t>
      </w:r>
    </w:p>
    <w:p>
      <w:r>
        <w:t>Appendix E: GitHub repository information and deployment notes</w:t>
      </w:r>
    </w:p>
    <w:p>
      <w:r>
        <w:t>Appendix F: Functional test results and evaluation checklist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